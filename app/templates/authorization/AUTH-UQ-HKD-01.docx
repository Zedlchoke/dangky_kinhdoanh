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073" w:rsidRDefault="00F66113">
      <w:pPr>
        <w:jc w:val="center"/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NG HÒA XÃ 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Ủ</w:t>
      </w:r>
      <w:r>
        <w:rPr>
          <w:b/>
        </w:rPr>
        <w:t xml:space="preserve"> NGHĨA VI</w:t>
      </w:r>
      <w:r>
        <w:rPr>
          <w:b/>
        </w:rPr>
        <w:t>Ệ</w:t>
      </w:r>
      <w:r>
        <w:rPr>
          <w:b/>
        </w:rPr>
        <w:t>T NAM</w:t>
      </w:r>
    </w:p>
    <w:p w:rsidR="00247073" w:rsidRDefault="00F66113">
      <w:pPr>
        <w:jc w:val="center"/>
      </w:pPr>
      <w:r>
        <w:t>Đ</w:t>
      </w:r>
      <w:r>
        <w:t>ộ</w:t>
      </w:r>
      <w:r>
        <w:t>c l</w:t>
      </w:r>
      <w:r>
        <w:t>ậ</w:t>
      </w:r>
      <w:r>
        <w:t>p – T</w:t>
      </w:r>
      <w:r>
        <w:t>ự</w:t>
      </w:r>
      <w:r>
        <w:t xml:space="preserve"> do – H</w:t>
      </w:r>
      <w:r>
        <w:t>ạ</w:t>
      </w:r>
      <w:r>
        <w:t>nh phúc</w:t>
      </w:r>
    </w:p>
    <w:p w:rsidR="00247073" w:rsidRDefault="00F66113" w:rsidP="00F66113">
      <w:pPr>
        <w:ind w:left="2880" w:firstLine="720"/>
      </w:pPr>
      <w:r>
        <w:t>……………………</w:t>
      </w:r>
    </w:p>
    <w:p w:rsidR="00247073" w:rsidRDefault="00F66113">
      <w:pPr>
        <w:jc w:val="center"/>
      </w:pPr>
      <w:r>
        <w:rPr>
          <w:b/>
        </w:rPr>
        <w:t>GI</w:t>
      </w:r>
      <w:r>
        <w:rPr>
          <w:b/>
        </w:rPr>
        <w:t>Ấ</w:t>
      </w:r>
      <w:r>
        <w:rPr>
          <w:b/>
        </w:rPr>
        <w:t xml:space="preserve">Y </w:t>
      </w:r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>N</w:t>
      </w:r>
      <w:r>
        <w:rPr>
          <w:b/>
        </w:rPr>
        <w:br/>
        <w:t>(Th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ụ</w:t>
      </w:r>
      <w:r>
        <w:rPr>
          <w:b/>
        </w:rPr>
        <w:t>c đăng ký h</w:t>
      </w:r>
      <w:r>
        <w:rPr>
          <w:b/>
        </w:rPr>
        <w:t>ộ</w:t>
      </w:r>
      <w:r>
        <w:rPr>
          <w:b/>
        </w:rPr>
        <w:t xml:space="preserve"> kinh doanh)</w:t>
      </w:r>
    </w:p>
    <w:p w:rsidR="00247073" w:rsidRDefault="00247073"/>
    <w:p w:rsidR="00247073" w:rsidRDefault="00F66113">
      <w:r>
        <w:t xml:space="preserve">BÊN </w:t>
      </w:r>
      <w:r>
        <w:t>Ủ</w:t>
      </w:r>
      <w:r>
        <w:t>Y QUY</w:t>
      </w:r>
      <w:r>
        <w:t>Ề</w:t>
      </w:r>
      <w:r>
        <w:t>N (Bên A) — Ch</w:t>
      </w:r>
      <w:r>
        <w:t>ủ</w:t>
      </w:r>
      <w:r>
        <w:t xml:space="preserve"> h</w:t>
      </w:r>
      <w:r>
        <w:t>ộ</w:t>
      </w:r>
      <w:r>
        <w:t xml:space="preserve"> kinh doanh:</w:t>
      </w:r>
    </w:p>
    <w:p w:rsidR="00247073" w:rsidRDefault="00F66113">
      <w:r>
        <w:t>Tên h</w:t>
      </w:r>
      <w:r>
        <w:t>ộ</w:t>
      </w:r>
      <w:r>
        <w:t xml:space="preserve"> kinh doanh: {uy_quyen_ten_chu_the}</w:t>
      </w:r>
      <w:bookmarkStart w:id="0" w:name="_GoBack"/>
      <w:bookmarkEnd w:id="0"/>
    </w:p>
    <w:p w:rsidR="00247073" w:rsidRDefault="00F66113">
      <w:r>
        <w:t>H</w:t>
      </w:r>
      <w:r>
        <w:t>ọ</w:t>
      </w:r>
      <w:r>
        <w:t xml:space="preserve"> và tên ch</w:t>
      </w:r>
      <w:r>
        <w:t>ủ</w:t>
      </w:r>
      <w:r>
        <w:t xml:space="preserve"> h</w:t>
      </w:r>
      <w:r>
        <w:t>ộ</w:t>
      </w:r>
      <w:r>
        <w:t>: {uy_quyen_nguoi_ky}</w:t>
      </w:r>
    </w:p>
    <w:p w:rsidR="00247073" w:rsidRDefault="00F66113">
      <w:r>
        <w:t>S</w:t>
      </w:r>
      <w:r>
        <w:t>ố</w:t>
      </w:r>
      <w:r>
        <w:t xml:space="preserve"> CCCD ch</w:t>
      </w:r>
      <w:r>
        <w:t>ủ</w:t>
      </w:r>
      <w:r>
        <w:t xml:space="preserve"> </w:t>
      </w:r>
      <w:r>
        <w:t>h</w:t>
      </w:r>
      <w:r>
        <w:t>ộ</w:t>
      </w:r>
      <w:r>
        <w:t>: {uy_quyen_so_cccd}</w:t>
      </w:r>
    </w:p>
    <w:p w:rsidR="00247073" w:rsidRDefault="00F66113">
      <w:r>
        <w:t>Đ</w:t>
      </w:r>
      <w:r>
        <w:t>ị</w:t>
      </w:r>
      <w:r>
        <w:t>a ch</w:t>
      </w:r>
      <w:r>
        <w:t>ỉ</w:t>
      </w:r>
      <w:r>
        <w:t>: {uy_quyen_dia_chi}</w:t>
      </w:r>
    </w:p>
    <w:p w:rsidR="00247073" w:rsidRDefault="00247073"/>
    <w:p w:rsidR="00247073" w:rsidRDefault="00F66113">
      <w:r>
        <w:t>BÊN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 (Bên B):</w:t>
      </w:r>
    </w:p>
    <w:p w:rsidR="00247073" w:rsidRDefault="00F66113">
      <w:r>
        <w:t>H</w:t>
      </w:r>
      <w:r>
        <w:t>ọ</w:t>
      </w:r>
      <w:r>
        <w:t xml:space="preserve"> và tên: {agent_ho_ten}</w:t>
      </w:r>
    </w:p>
    <w:p w:rsidR="00247073" w:rsidRDefault="00F66113">
      <w:r>
        <w:t>Ngày sinh: {agent_ngay_sinh}</w:t>
      </w:r>
    </w:p>
    <w:p w:rsidR="00247073" w:rsidRDefault="00F66113">
      <w:r>
        <w:t>S</w:t>
      </w:r>
      <w:r>
        <w:t>ố</w:t>
      </w:r>
      <w:r>
        <w:t xml:space="preserve"> CCCD: {agent_so_cccd}</w:t>
      </w:r>
    </w:p>
    <w:p w:rsidR="00247073" w:rsidRDefault="00F66113">
      <w:r>
        <w:t>Ngày c</w:t>
      </w:r>
      <w:r>
        <w:t>ấ</w:t>
      </w:r>
      <w:r>
        <w:t>p: {agent_ngay_cap}    Nơi c</w:t>
      </w:r>
      <w:r>
        <w:t>ấ</w:t>
      </w:r>
      <w:r>
        <w:t>p: {agent_noi_cap}</w:t>
      </w:r>
    </w:p>
    <w:p w:rsidR="00247073" w:rsidRDefault="00F66113">
      <w:r>
        <w:t>Đ</w:t>
      </w:r>
      <w:r>
        <w:t>ị</w:t>
      </w:r>
      <w:r>
        <w:t>a ch</w:t>
      </w:r>
      <w:r>
        <w:t>ỉ</w:t>
      </w:r>
      <w:r>
        <w:t xml:space="preserve"> liên h</w:t>
      </w:r>
      <w:r>
        <w:t>ệ</w:t>
      </w:r>
      <w:r>
        <w:t>: {agent_dia_chi}</w:t>
      </w:r>
    </w:p>
    <w:p w:rsidR="00247073" w:rsidRDefault="00F66113">
      <w:r>
        <w:t>Đi</w:t>
      </w:r>
      <w:r>
        <w:t>ệ</w:t>
      </w:r>
      <w:r>
        <w:t>n tho</w:t>
      </w:r>
      <w:r>
        <w:t>ạ</w:t>
      </w:r>
      <w:r>
        <w:t>i: {agent_dien_thoai}    Email: {agent_email}</w:t>
      </w:r>
    </w:p>
    <w:p w:rsidR="00247073" w:rsidRDefault="00247073"/>
    <w:p w:rsidR="00247073" w:rsidRDefault="00F66113">
      <w:r>
        <w:t>ĐI</w:t>
      </w:r>
      <w:r>
        <w:t>Ề</w:t>
      </w:r>
      <w:r>
        <w:t>U 1. N</w:t>
      </w:r>
      <w:r>
        <w:t>Ộ</w:t>
      </w:r>
      <w:r>
        <w:t>I DUNG VÀ PH</w:t>
      </w:r>
      <w:r>
        <w:t>Ạ</w:t>
      </w:r>
      <w:r>
        <w:t xml:space="preserve">M VI </w:t>
      </w:r>
      <w:r>
        <w:t>Ủ</w:t>
      </w:r>
      <w:r>
        <w:t>Y QUY</w:t>
      </w:r>
      <w:r>
        <w:t>Ề</w:t>
      </w:r>
      <w:r>
        <w:t>N</w:t>
      </w:r>
    </w:p>
    <w:p w:rsidR="00247073" w:rsidRDefault="00F66113">
      <w:r>
        <w:t xml:space="preserve">Bên A </w:t>
      </w:r>
      <w:r>
        <w:t>ủ</w:t>
      </w:r>
      <w:r>
        <w:t>y quy</w:t>
      </w:r>
      <w:r>
        <w:t>ề</w:t>
      </w:r>
      <w:r>
        <w:t>n cho Bên B làm vi</w:t>
      </w:r>
      <w:r>
        <w:t>ệ</w:t>
      </w:r>
      <w:r>
        <w:t>c v</w:t>
      </w:r>
      <w:r>
        <w:t>ớ</w:t>
      </w:r>
      <w:r>
        <w:t>i {co_quan_tiep_nhan} đ</w:t>
      </w:r>
      <w:r>
        <w:t>ể</w:t>
      </w:r>
      <w:r>
        <w:t xml:space="preserve"> {pham_vi_uy_quyen}, bao g</w:t>
      </w:r>
      <w:r>
        <w:t>ồ</w:t>
      </w:r>
      <w:r>
        <w:t>m: n</w:t>
      </w:r>
      <w:r>
        <w:t>ộ</w:t>
      </w:r>
      <w:r>
        <w:t>p h</w:t>
      </w:r>
      <w:r>
        <w:t>ồ</w:t>
      </w:r>
      <w:r>
        <w:t xml:space="preserve"> sơ, b</w:t>
      </w:r>
      <w:r>
        <w:t>ổ</w:t>
      </w:r>
      <w:r>
        <w:t xml:space="preserve"> sung,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và các vi</w:t>
      </w:r>
      <w:r>
        <w:t>ệ</w:t>
      </w:r>
      <w:r>
        <w:t>c liên quan đăng ký h</w:t>
      </w:r>
      <w:r>
        <w:t>ộ</w:t>
      </w:r>
      <w:r>
        <w:t xml:space="preserve"> kinh doanh.</w:t>
      </w:r>
    </w:p>
    <w:p w:rsidR="00247073" w:rsidRDefault="00247073"/>
    <w:p w:rsidR="00247073" w:rsidRDefault="00F66113">
      <w:r>
        <w:t>ĐI</w:t>
      </w:r>
      <w:r>
        <w:t>Ề</w:t>
      </w:r>
      <w:r>
        <w:t>U 2. TH</w:t>
      </w:r>
      <w:r>
        <w:t>Ờ</w:t>
      </w:r>
      <w:r>
        <w:t>I H</w:t>
      </w:r>
      <w:r>
        <w:t>Ạ</w:t>
      </w:r>
      <w:r>
        <w:t xml:space="preserve">N </w:t>
      </w:r>
      <w:r>
        <w:t>Ủ</w:t>
      </w:r>
      <w:r>
        <w:t>Y QUY</w:t>
      </w:r>
      <w:r>
        <w:t>Ề</w:t>
      </w:r>
      <w:r>
        <w:t>N</w:t>
      </w:r>
    </w:p>
    <w:p w:rsidR="00247073" w:rsidRDefault="00F66113">
      <w:r>
        <w:t>Gi</w:t>
      </w:r>
      <w:r>
        <w:t>ấ</w:t>
      </w:r>
      <w:r>
        <w:t xml:space="preserve">y </w:t>
      </w:r>
      <w:r>
        <w:t>ủ</w:t>
      </w:r>
      <w:r>
        <w:t>y quy</w:t>
      </w:r>
      <w:r>
        <w:t>ề</w:t>
      </w:r>
      <w:r>
        <w:t>n có hi</w:t>
      </w:r>
      <w:r>
        <w:t>ệ</w:t>
      </w:r>
      <w:r>
        <w:t>u l</w:t>
      </w:r>
      <w:r>
        <w:t>ự</w:t>
      </w:r>
      <w:r>
        <w:t>c đ</w:t>
      </w:r>
      <w:r>
        <w:t>ế</w:t>
      </w:r>
      <w:r>
        <w:t>n ngày {thoi_han_uy_quyen}.</w:t>
      </w:r>
    </w:p>
    <w:p w:rsidR="00247073" w:rsidRDefault="00247073"/>
    <w:p w:rsidR="00247073" w:rsidRDefault="00F66113">
      <w:r>
        <w:lastRenderedPageBreak/>
        <w:t>ĐI</w:t>
      </w:r>
      <w:r>
        <w:t>Ề</w:t>
      </w:r>
      <w:r>
        <w:t>U 3. CAM K</w:t>
      </w:r>
      <w:r>
        <w:t>Ế</w:t>
      </w:r>
      <w:r>
        <w:t>T</w:t>
      </w:r>
    </w:p>
    <w:p w:rsidR="00247073" w:rsidRDefault="00F66113">
      <w:r>
        <w:t>Hai bên ch</w:t>
      </w:r>
      <w:r>
        <w:t>ị</w:t>
      </w:r>
      <w:r>
        <w:t>u trách nhi</w:t>
      </w:r>
      <w:r>
        <w:t>ệ</w:t>
      </w:r>
      <w:r>
        <w:t>m theo Ngh</w:t>
      </w:r>
      <w:r>
        <w:t>ị</w:t>
      </w:r>
      <w:r>
        <w:t xml:space="preserve"> đ</w:t>
      </w:r>
      <w:r>
        <w:t>ị</w:t>
      </w:r>
      <w:r>
        <w:t>nh 168/2025/NĐ-CP Đi</w:t>
      </w:r>
      <w:r>
        <w:t>ề</w:t>
      </w:r>
      <w:r>
        <w:t>u 93.</w:t>
      </w:r>
    </w:p>
    <w:p w:rsidR="00247073" w:rsidRDefault="00247073"/>
    <w:p w:rsidR="00247073" w:rsidRDefault="00F66113">
      <w:r>
        <w:t>…………, ngày {ngay} tháng {thang} năm {nam}</w:t>
      </w:r>
    </w:p>
    <w:p w:rsidR="00247073" w:rsidRDefault="00247073"/>
    <w:p w:rsidR="00247073" w:rsidRDefault="00F66113">
      <w:r>
        <w:t xml:space="preserve">BÊN </w:t>
      </w:r>
      <w:r>
        <w:t>Ủ</w:t>
      </w:r>
      <w:r>
        <w:t>Y QUY</w:t>
      </w:r>
      <w:r>
        <w:t>Ề</w:t>
      </w:r>
      <w:r>
        <w:t>N</w:t>
      </w:r>
      <w:r>
        <w:tab/>
      </w:r>
      <w:r>
        <w:tab/>
      </w:r>
      <w:r>
        <w:tab/>
        <w:t>BÊN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</w:t>
      </w:r>
    </w:p>
    <w:p w:rsidR="00247073" w:rsidRDefault="00F66113">
      <w:r>
        <w:t>(Ký, ghi rõ h</w:t>
      </w:r>
      <w:r>
        <w:t>ọ</w:t>
      </w:r>
      <w:r>
        <w:t xml:space="preserve"> tên)</w:t>
      </w:r>
      <w:r>
        <w:tab/>
      </w:r>
      <w:r>
        <w:tab/>
      </w:r>
      <w:r>
        <w:tab/>
        <w:t>(Ký, ghi rõ h</w:t>
      </w:r>
      <w:r>
        <w:t>ọ</w:t>
      </w:r>
      <w:r>
        <w:t xml:space="preserve"> tên)</w:t>
      </w:r>
    </w:p>
    <w:sectPr w:rsidR="00247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7073"/>
    <w:rsid w:val="0029639D"/>
    <w:rsid w:val="00326F90"/>
    <w:rsid w:val="00AA1D8D"/>
    <w:rsid w:val="00B47730"/>
    <w:rsid w:val="00CB0664"/>
    <w:rsid w:val="00F66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54A3D"/>
  <w14:defaultImageDpi w14:val="300"/>
  <w15:docId w15:val="{20394C39-7CBF-4685-9ED5-A498A0C4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BD758-3001-4EBC-9292-FC9156D8F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Tuyen PC</cp:lastModifiedBy>
  <cp:revision>2</cp:revision>
  <dcterms:created xsi:type="dcterms:W3CDTF">2013-12-23T23:15:00Z</dcterms:created>
  <dcterms:modified xsi:type="dcterms:W3CDTF">2026-09-14T07:43:00Z</dcterms:modified>
  <cp:category/>
</cp:coreProperties>
</file>